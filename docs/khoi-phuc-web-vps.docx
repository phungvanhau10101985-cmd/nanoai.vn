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Khôi phục nhanh khi web bị sập (VPS NanoAI)</w:t>
      </w:r>
    </w:p>
    <w:p>
      <w:r>
        <w:t xml:space="preserve">Hướng dẫn cho server chạy </w:t>
      </w:r>
      <w:r>
        <w:rPr>
          <w:b/>
        </w:rPr>
        <w:t>nhiều web</w:t>
      </w:r>
      <w:r>
        <w:t xml:space="preserve"> trên cùng VPS: </w:t>
      </w:r>
      <w:r>
        <w:rPr>
          <w:rFonts w:ascii="Consolas" w:hAnsi="Consolas" w:eastAsia="Consolas"/>
          <w:sz w:val="20"/>
        </w:rPr>
        <w:t>nanoai.vn</w:t>
      </w:r>
      <w:r>
        <w:t xml:space="preserve"> + </w:t>
      </w:r>
      <w:r>
        <w:rPr>
          <w:rFonts w:ascii="Consolas" w:hAnsi="Consolas" w:eastAsia="Consolas"/>
          <w:sz w:val="20"/>
        </w:rPr>
        <w:t>188.com.vn</w:t>
      </w:r>
      <w:r>
        <w:t>.</w:t>
      </w:r>
    </w:p>
    <w:p/>
    <w:p>
      <w:pPr>
        <w:pStyle w:val="Heading2"/>
      </w:pPr>
      <w:r>
        <w:t>Quy trình chọn (đọc trước)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Làm gì</w:t>
            </w:r>
          </w:p>
        </w:tc>
      </w:tr>
      <w:tr>
        <w:tc>
          <w:tcPr>
            <w:tcW w:type="dxa" w:w="4320"/>
          </w:tcPr>
          <w:p>
            <w:r>
              <w:t>Không rõ site nào hỏng / nhiều domain cùng chết</w:t>
            </w:r>
          </w:p>
        </w:tc>
        <w:tc>
          <w:tcPr>
            <w:tcW w:type="dxa" w:w="4320"/>
          </w:tcPr>
          <w:p>
            <w:r>
              <w:t>Luôn §2 Khôi phục toàn server trước: Nginx sạch → PM2 cả 4 process → curl 2 domain</w:t>
            </w:r>
          </w:p>
        </w:tc>
      </w:tr>
      <w:tr>
        <w:tc>
          <w:tcPr>
            <w:tcW w:type="dxa" w:w="4320"/>
          </w:tcPr>
          <w:p>
            <w:r>
              <w:t>Chỉ nanoai.vn lỗi (188 OK)</w:t>
            </w:r>
          </w:p>
        </w:tc>
        <w:tc>
          <w:tcPr>
            <w:tcW w:type="dxa" w:w="4320"/>
          </w:tcPr>
          <w:p>
            <w:r>
              <w:t>§3 Khôi phục riêng nanoai.vn</w:t>
            </w:r>
          </w:p>
        </w:tc>
      </w:tr>
      <w:tr>
        <w:tc>
          <w:tcPr>
            <w:tcW w:type="dxa" w:w="4320"/>
          </w:tcPr>
          <w:p>
            <w:r>
              <w:t>Chỉ 188.com.vn lỗi (nanoai OK)</w:t>
            </w:r>
          </w:p>
        </w:tc>
        <w:tc>
          <w:tcPr>
            <w:tcW w:type="dxa" w:w="4320"/>
          </w:tcPr>
          <w:p>
            <w:r>
              <w:t>§4 Khôi phục riêng 188.com.vn</w:t>
            </w:r>
          </w:p>
        </w:tc>
      </w:tr>
      <w:tr>
        <w:tc>
          <w:tcPr>
            <w:tcW w:type="dxa" w:w="4320"/>
          </w:tcPr>
          <w:p>
            <w:r>
              <w:t>nginx -t fail</w:t>
            </w:r>
          </w:p>
        </w:tc>
        <w:tc>
          <w:tcPr>
            <w:tcW w:type="dxa" w:w="4320"/>
          </w:tcPr>
          <w:p>
            <w:r>
              <w:t>§5 Nginx lỗi config</w:t>
            </w:r>
          </w:p>
        </w:tc>
      </w:tr>
    </w:tbl>
    <w:p/>
    <w:p>
      <w:r>
        <w:rPr>
          <w:b/>
        </w:rPr>
        <w:t>Tóm lại:</w:t>
      </w:r>
      <w:r>
        <w:t xml:space="preserve"> Web sập không rõ nguyên nhân → </w:t>
      </w:r>
      <w:r>
        <w:rPr>
          <w:b/>
        </w:rPr>
        <w:t>toàn server trước</w:t>
      </w:r>
      <w:r>
        <w:t xml:space="preserve">. Nếu sau đó chỉ một domain lỗi → </w:t>
      </w:r>
      <w:r>
        <w:rPr>
          <w:b/>
        </w:rPr>
        <w:t>khôi phục riêng</w:t>
      </w:r>
      <w:r>
        <w:t xml:space="preserve"> + script fix/verify của site đó.</w:t>
      </w:r>
    </w:p>
    <w:p/>
    <w:p>
      <w:pPr>
        <w:pStyle w:val="Heading2"/>
      </w:pPr>
      <w:r>
        <w:t>Hiểu nhanh: vì sao «PM2 OK» nhưng domain chết?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Khi lỗi</w:t>
            </w:r>
          </w:p>
        </w:tc>
      </w:tr>
      <w:tr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PM2: thu-do-online, worksheet-worker, 188-web, 188-api</w:t>
            </w:r>
          </w:p>
        </w:tc>
        <w:tc>
          <w:tcPr>
            <w:tcW w:type="dxa" w:w="2880"/>
          </w:tcPr>
          <w:p>
            <w:r>
              <w:t>Chỉ web tương ứng (port nội bộ)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Một Nginx (80/443) + file trong sites-enabled</w:t>
            </w:r>
          </w:p>
        </w:tc>
        <w:tc>
          <w:tcPr>
            <w:tcW w:type="dxa" w:w="2880"/>
          </w:tcPr>
          <w:p>
            <w:r>
              <w:t>Tất cả domain có thể chết cùng lúc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 nội bộ (VPS)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nanoai.vn</w:t>
            </w:r>
          </w:p>
        </w:tc>
        <w:tc>
          <w:tcPr>
            <w:tcW w:type="dxa" w:w="2880"/>
          </w:tcPr>
          <w:p>
            <w:r>
              <w:t>App :3000</w:t>
            </w:r>
          </w:p>
        </w:tc>
        <w:tc>
          <w:tcPr>
            <w:tcW w:type="dxa" w:w="2880"/>
          </w:tcPr>
          <w:p>
            <w:r>
              <w:t>Không dùng 3000 cho 188</w:t>
            </w:r>
          </w:p>
        </w:tc>
      </w:tr>
      <w:tr>
        <w:tc>
          <w:tcPr>
            <w:tcW w:type="dxa" w:w="2880"/>
          </w:tcPr>
          <w:p>
            <w:r>
              <w:t>188.com.vn</w:t>
            </w:r>
          </w:p>
        </w:tc>
        <w:tc>
          <w:tcPr>
            <w:tcW w:type="dxa" w:w="2880"/>
          </w:tcPr>
          <w:p>
            <w:r>
              <w:t>Web Next :3001, API :8001</w:t>
            </w:r>
          </w:p>
        </w:tc>
        <w:tc>
          <w:tcPr>
            <w:tcW w:type="dxa" w:w="2880"/>
          </w:tcPr>
          <w:p>
            <w:r>
              <w:t>Health API: http://127.0.0.1:8001/health</w:t>
            </w:r>
          </w:p>
        </w:tc>
      </w:tr>
    </w:tbl>
    <w:p/>
    <w:p>
      <w:r>
        <w:t xml:space="preserve">Deploy </w:t>
      </w:r>
      <w:r>
        <w:rPr>
          <w:rFonts w:ascii="Consolas" w:hAnsi="Consolas" w:eastAsia="Consolas"/>
          <w:sz w:val="20"/>
        </w:rPr>
        <w:t>deploy/update-vps.sh</w:t>
      </w:r>
      <w:r>
        <w:t xml:space="preserve"> (Thu-do-online) mặc định check </w:t>
      </w:r>
      <w:r>
        <w:rPr>
          <w:rFonts w:ascii="Consolas" w:hAnsi="Consolas" w:eastAsia="Consolas"/>
          <w:sz w:val="20"/>
        </w:rPr>
        <w:t>http://127.0.0.1:3000/</w:t>
      </w:r>
      <w:r>
        <w:t xml:space="preserve"> — </w:t>
      </w:r>
      <w:r>
        <w:rPr>
          <w:b/>
        </w:rPr>
        <w:t>không đủ</w:t>
      </w:r>
      <w:r>
        <w:t xml:space="preserve"> cho domain public. Dùng </w:t>
      </w:r>
      <w:r>
        <w:rPr>
          <w:rFonts w:ascii="Consolas" w:hAnsi="Consolas" w:eastAsia="Consolas"/>
          <w:sz w:val="20"/>
        </w:rPr>
        <w:t>deploy/verify-edge-stack.sh</w:t>
      </w:r>
      <w:r>
        <w:t xml:space="preserve"> (bước 15/15).</w:t>
      </w:r>
    </w:p>
    <w:p>
      <w:r>
        <w:rPr>
          <w:b/>
        </w:rPr>
        <w:t>Case thực tế:</w:t>
      </w:r>
      <w:r>
        <w:t xml:space="preserve"> file </w:t>
      </w:r>
      <w:r>
        <w:rPr>
          <w:rFonts w:ascii="Consolas" w:hAnsi="Consolas" w:eastAsia="Consolas"/>
          <w:sz w:val="20"/>
        </w:rPr>
        <w:t>188.com.vn.save</w:t>
      </w:r>
      <w:r>
        <w:t xml:space="preserve"> (typo </w:t>
      </w:r>
      <w:r>
        <w:rPr>
          <w:rFonts w:ascii="Consolas" w:hAnsi="Consolas" w:eastAsia="Consolas"/>
          <w:sz w:val="20"/>
        </w:rPr>
        <w:t>dffgf</w:t>
      </w:r>
      <w:r>
        <w:t xml:space="preserve">) trong </w:t>
      </w:r>
      <w:r>
        <w:rPr>
          <w:rFonts w:ascii="Consolas" w:hAnsi="Consolas" w:eastAsia="Consolas"/>
          <w:sz w:val="20"/>
        </w:rPr>
        <w:t>sites-enabled</w:t>
      </w:r>
      <w:r>
        <w:t xml:space="preserve"> → reboot/restart Nginx → mọi HTTPS chết, </w:t>
      </w:r>
      <w:r>
        <w:rPr>
          <w:rFonts w:ascii="Consolas" w:hAnsi="Consolas" w:eastAsia="Consolas"/>
          <w:sz w:val="20"/>
        </w:rPr>
        <w:t>:3000</w:t>
      </w:r>
      <w:r>
        <w:t xml:space="preserve"> vẫn OK.</w:t>
      </w:r>
    </w:p>
    <w:p/>
    <w:p>
      <w:pPr>
        <w:pStyle w:val="Heading2"/>
      </w:pPr>
      <w:r>
        <w:t>1. Kiểm tra nhanh (~30 giây)</w:t>
      </w:r>
    </w:p>
    <w:p>
      <w:r>
        <w:t xml:space="preserve">SSH </w:t>
      </w:r>
      <w:r>
        <w:rPr>
          <w:rFonts w:ascii="Consolas" w:hAnsi="Consolas" w:eastAsia="Consolas"/>
          <w:sz w:val="20"/>
        </w:rPr>
        <w:t>root@nanoai</w:t>
      </w:r>
      <w:r>
        <w:t>: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cd /var/www/Thu-do-online</w:t>
        <w:br/>
        <w:t>pm2 status</w:t>
        <w:br/>
        <w:br/>
        <w:t># NanoAI</w:t>
        <w:br/>
        <w:t>curl -fsS -o /dev/null -w "nanoai-app=%{http_code}\n" http://127.0.0.1:3000/ || echo "nanoai-app=FAIL"</w:t>
        <w:br/>
        <w:br/>
        <w:t># 188 — cổng riêng (3001 web, 8001 API)</w:t>
        <w:br/>
        <w:t>curl -fsS -o /dev/null -w "188-local-web=%{http_code}\n" http://127.0.0.1:3001/ || echo "188-local-web=FAIL"</w:t>
        <w:br/>
        <w:t>curl -fsS -o /dev/null -w "188-local-api=%{http_code}\n" http://127.0.0.1:8001/health || echo "188-local-api=FAIL"</w:t>
        <w:br/>
        <w:br/>
        <w:t># Nginx + domain public</w:t>
        <w:br/>
        <w:t>curl -fsS -o /dev/null -w "nginx80=%{http_code}\n" http://127.0.0.1/ || echo "nginx80=FAIL"</w:t>
        <w:br/>
        <w:t>curl -fsS -o /dev/null -w "nanoai-web=%{http_code}\n" https://nanoai.vn/ || echo "nanoai-web=FAIL"</w:t>
        <w:br/>
        <w:t>curl -fsS -o /dev/null -w "188-public=%{http_code}\n" https://188.com.vn/ || echo "188-public=FAIL"</w:t>
        <w:br/>
        <w:br/>
        <w:t>systemctl is-active nginx || echo "nginx=FAIL"</w:t>
        <w:br/>
        <w:t>sudo nginx -t 2&gt;&amp;1 | tail -3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4320"/>
          </w:tcPr>
          <w:p>
            <w:r>
              <w:t>nanoai-app=FAIL</w:t>
            </w:r>
          </w:p>
        </w:tc>
        <w:tc>
          <w:tcPr>
            <w:tcW w:type="dxa" w:w="4320"/>
          </w:tcPr>
          <w:p>
            <w:r>
              <w:t>Lỗi thu-do-online</w:t>
            </w:r>
          </w:p>
        </w:tc>
      </w:tr>
      <w:tr>
        <w:tc>
          <w:tcPr>
            <w:tcW w:type="dxa" w:w="4320"/>
          </w:tcPr>
          <w:p>
            <w:r>
              <w:t>188-local-web=FAIL hoặc mã 000</w:t>
            </w:r>
          </w:p>
        </w:tc>
        <w:tc>
          <w:tcPr>
            <w:tcW w:type="dxa" w:w="4320"/>
          </w:tcPr>
          <w:p>
            <w:r>
              <w:t>Lỗi 188-web / chưa listen :3001</w:t>
            </w:r>
          </w:p>
        </w:tc>
      </w:tr>
      <w:tr>
        <w:tc>
          <w:tcPr>
            <w:tcW w:type="dxa" w:w="4320"/>
          </w:tcPr>
          <w:p>
            <w:r>
              <w:t>188-local-api=FAIL hoặc mã 000</w:t>
            </w:r>
          </w:p>
        </w:tc>
        <w:tc>
          <w:tcPr>
            <w:tcW w:type="dxa" w:w="4320"/>
          </w:tcPr>
          <w:p>
            <w:r>
              <w:t>Lỗi 188-api / chưa listen :8001</w:t>
            </w:r>
          </w:p>
        </w:tc>
      </w:tr>
      <w:tr>
        <w:tc>
          <w:tcPr>
            <w:tcW w:type="dxa" w:w="4320"/>
          </w:tcPr>
          <w:p>
            <w:r>
              <w:t>nginx80=FAIL hoặc cả hai domain public FAIL</w:t>
            </w:r>
          </w:p>
        </w:tc>
        <w:tc>
          <w:tcPr>
            <w:tcW w:type="dxa" w:w="4320"/>
          </w:tcPr>
          <w:p>
            <w:r>
              <w:t>Lỗi Nginx (hoặc firewall 80/443)</w:t>
            </w:r>
          </w:p>
        </w:tc>
      </w:tr>
      <w:tr>
        <w:tc>
          <w:tcPr>
            <w:tcW w:type="dxa" w:w="4320"/>
          </w:tcPr>
          <w:p>
            <w:r>
              <w:t>Chỉ một domain public FAIL</w:t>
            </w:r>
          </w:p>
        </w:tc>
        <w:tc>
          <w:tcPr>
            <w:tcW w:type="dxa" w:w="4320"/>
          </w:tcPr>
          <w:p>
            <w:r>
              <w:t>Khôi phục riêng site đó (§3 hoặc §4)</w:t>
            </w:r>
          </w:p>
        </w:tc>
      </w:tr>
    </w:tbl>
    <w:p/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bash /var/www/Thu-do-online/deploy/verify-edge-stack.sh</w:t>
      </w:r>
    </w:p>
    <w:p/>
    <w:p>
      <w:pPr>
        <w:pStyle w:val="Heading2"/>
      </w:pPr>
      <w:r>
        <w:t>2. Khôi phục toàn server</w:t>
      </w:r>
    </w:p>
    <w:p>
      <w:r>
        <w:t xml:space="preserve">Dùng khi </w:t>
      </w:r>
      <w:r>
        <w:rPr>
          <w:b/>
        </w:rPr>
        <w:t>nhiều domain chết</w:t>
      </w:r>
      <w:r>
        <w:t xml:space="preserve"> hoặc </w:t>
      </w:r>
      <w:r>
        <w:rPr>
          <w:b/>
        </w:rPr>
        <w:t>chưa biết</w:t>
      </w:r>
      <w:r>
        <w:t xml:space="preserve"> site nào hỏng.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# 1) Nginx — ảnh hưởng MỌI web</w:t>
        <w:br/>
        <w:t>sudo find /etc/nginx/sites-enabled -maxdepth 1 \</w:t>
        <w:br/>
        <w:t xml:space="preserve">  \( -name '*.save' -o -name '*.bak' -o -name '*.tmp' -o -name '*~' \) \</w:t>
        <w:br/>
        <w:t xml:space="preserve">  -exec sudo mv {} /etc/nginx/sites-available/ \; 2&gt;/dev/null</w:t>
        <w:br/>
        <w:br/>
        <w:t>sudo nginx -t</w:t>
        <w:br/>
        <w:t>sudo systemctl start nginx</w:t>
        <w:br/>
        <w:t>sudo systemctl enable nginx</w:t>
        <w:br/>
        <w:br/>
        <w:t># 2) PM2 — cả 4 process</w:t>
        <w:br/>
        <w:t>pm2 restart thu-do-online worksheet-worker 188-web 188-api</w:t>
        <w:br/>
        <w:t>pm2 save</w:t>
        <w:br/>
        <w:br/>
        <w:t># 3) Kiểm tra public</w:t>
        <w:br/>
        <w:t>curl -fsS -I https://nanoai.vn/ | head -3</w:t>
        <w:br/>
        <w:t>curl -fsS -I https://188.com.vn/ | head -3</w:t>
      </w:r>
    </w:p>
    <w:p>
      <w:r>
        <w:rPr>
          <w:b/>
        </w:rPr>
        <w:t>Một dòng gộp: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cd /var/www/Thu-do-online &amp;&amp; \</w:t>
        <w:br/>
        <w:t>sudo find /etc/nginx/sites-enabled -maxdepth 1 \( -name '*.save' -o -name '*.bak' \) \</w:t>
        <w:br/>
        <w:t xml:space="preserve">  -exec sudo mv {} /etc/nginx/sites-available/ \; 2&gt;/dev/null; \</w:t>
        <w:br/>
        <w:t>sudo nginx -t &amp;&amp; sudo systemctl start nginx &amp;&amp; \</w:t>
        <w:br/>
        <w:t>pm2 restart thu-do-online worksheet-worker 188-web 188-api &amp;&amp; pm2 save &amp;&amp; \</w:t>
        <w:br/>
        <w:t>curl -fsS -I https://nanoai.vn/ | head -3 &amp;&amp; curl -fsS -I https://188.com.vn/ | head -3</w:t>
      </w:r>
    </w:p>
    <w:p>
      <w:r>
        <w:t>Nếu vẫn lỗi từng site → xuống §3 / §4.</w:t>
      </w:r>
    </w:p>
    <w:p/>
    <w:p>
      <w:pPr>
        <w:pStyle w:val="Heading2"/>
      </w:pPr>
      <w:r>
        <w:t>3. Khôi phục riêng nanoai.vn</w:t>
      </w:r>
    </w:p>
    <w:p>
      <w:r>
        <w:rPr>
          <w:b/>
        </w:rPr>
        <w:t>Khi:</w:t>
      </w:r>
      <w:r>
        <w:t xml:space="preserve"> </w:t>
      </w:r>
      <w:r>
        <w:rPr>
          <w:rFonts w:ascii="Consolas" w:hAnsi="Consolas" w:eastAsia="Consolas"/>
          <w:sz w:val="20"/>
        </w:rPr>
        <w:t>https://188.com.vn</w:t>
      </w:r>
      <w:r>
        <w:t xml:space="preserve"> OK, chỉ </w:t>
      </w:r>
      <w:r>
        <w:rPr>
          <w:rFonts w:ascii="Consolas" w:hAnsi="Consolas" w:eastAsia="Consolas"/>
          <w:sz w:val="20"/>
        </w:rPr>
        <w:t>nanoai.vn</w:t>
      </w:r>
      <w:r>
        <w:t xml:space="preserve"> hoặc </w:t>
      </w:r>
      <w:r>
        <w:rPr>
          <w:rFonts w:ascii="Consolas" w:hAnsi="Consolas" w:eastAsia="Consolas"/>
          <w:sz w:val="20"/>
        </w:rPr>
        <w:t>:3000</w:t>
      </w:r>
      <w:r>
        <w:t xml:space="preserve"> lỗi.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cd /var/www/Thu-do-online</w:t>
        <w:br/>
        <w:br/>
        <w:t>pm2 restart thu-do-online worksheet-worker</w:t>
        <w:br/>
        <w:t>pm2 save</w:t>
        <w:br/>
        <w:br/>
        <w:t>curl -fsS -I http://127.0.0.1:3000/ | head -3</w:t>
        <w:br/>
        <w:t>curl -fsS -I https://nanoai.vn/ | head -3</w:t>
        <w:br/>
        <w:br/>
        <w:t>bash deploy/verify-edge-stack.sh</w:t>
      </w:r>
    </w:p>
    <w:p>
      <w:r>
        <w:t xml:space="preserve">Nginx vẫn cần active (nếu domain public fail mà </w:t>
      </w:r>
      <w:r>
        <w:rPr>
          <w:rFonts w:ascii="Consolas" w:hAnsi="Consolas" w:eastAsia="Consolas"/>
          <w:sz w:val="20"/>
        </w:rPr>
        <w:t>:3000</w:t>
      </w:r>
      <w:r>
        <w:t xml:space="preserve"> OK):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sudo nginx -t &amp;&amp; sudo systemctl start nginx</w:t>
      </w:r>
    </w:p>
    <w:p>
      <w:r>
        <w:rPr>
          <w:b/>
        </w:rPr>
        <w:t>Deploy code mới</w:t>
      </w:r>
      <w:r>
        <w:t xml:space="preserve"> (không nhầm với khôi phục nhanh):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cd /var/www/Thu-do-online</w:t>
        <w:br/>
        <w:t>bash deploy/update-vps.sh main</w:t>
      </w:r>
    </w:p>
    <w:p>
      <w:r>
        <w:t xml:space="preserve">Build lại nếu thiếu </w:t>
      </w:r>
      <w:r>
        <w:rPr>
          <w:rFonts w:ascii="Consolas" w:hAnsi="Consolas" w:eastAsia="Consolas"/>
          <w:sz w:val="20"/>
        </w:rPr>
        <w:t>.next</w:t>
      </w:r>
      <w:r>
        <w:t xml:space="preserve"> / lỗi sau deploy: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cd /var/www/Thu-do-online</w:t>
        <w:br/>
        <w:t>NODE_OPTIONS="--max-old-space-size=4096" npm run build</w:t>
        <w:br/>
        <w:t>pm2 restart thu-do-online worksheet-worker</w:t>
        <w:br/>
        <w:t>pm2 save</w:t>
      </w:r>
    </w:p>
    <w:p/>
    <w:p>
      <w:pPr>
        <w:pStyle w:val="Heading2"/>
      </w:pPr>
      <w:r>
        <w:t>4. Khôi phục riêng 188.com.vn</w:t>
      </w:r>
    </w:p>
    <w:p>
      <w:r>
        <w:rPr>
          <w:b/>
        </w:rPr>
        <w:t>Khi:</w:t>
      </w:r>
      <w:r>
        <w:t xml:space="preserve"> </w:t>
      </w:r>
      <w:r>
        <w:rPr>
          <w:rFonts w:ascii="Consolas" w:hAnsi="Consolas" w:eastAsia="Consolas"/>
          <w:sz w:val="20"/>
        </w:rPr>
        <w:t>https://nanoai.vn</w:t>
      </w:r>
      <w:r>
        <w:t xml:space="preserve"> OK, chỉ </w:t>
      </w:r>
      <w:r>
        <w:rPr>
          <w:rFonts w:ascii="Consolas" w:hAnsi="Consolas" w:eastAsia="Consolas"/>
          <w:sz w:val="20"/>
        </w:rPr>
        <w:t>188.com.vn</w:t>
      </w:r>
      <w:r>
        <w:t xml:space="preserve"> hoặc cổng 188 lỗi.</w:t>
      </w:r>
    </w:p>
    <w:p>
      <w:r>
        <w:rPr>
          <w:b/>
        </w:rPr>
        <w:t>Cổng trong repo 188 (VPS):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Health</w:t>
            </w:r>
          </w:p>
        </w:tc>
      </w:tr>
      <w:tr>
        <w:tc>
          <w:tcPr>
            <w:tcW w:type="dxa" w:w="2880"/>
          </w:tcPr>
          <w:p>
            <w:r>
              <w:t>Web Next (188-web)</w:t>
            </w:r>
          </w:p>
        </w:tc>
        <w:tc>
          <w:tcPr>
            <w:tcW w:type="dxa" w:w="2880"/>
          </w:tcPr>
          <w:p>
            <w:r>
              <w:t>:3001</w:t>
            </w:r>
          </w:p>
        </w:tc>
        <w:tc>
          <w:tcPr>
            <w:tcW w:type="dxa" w:w="2880"/>
          </w:tcPr>
          <w:p>
            <w:r>
              <w:t>http://127.0.0.1:3001/ — không dùng 3000 (3000 là nanoai)</w:t>
            </w:r>
          </w:p>
        </w:tc>
      </w:tr>
      <w:tr>
        <w:tc>
          <w:tcPr>
            <w:tcW w:type="dxa" w:w="2880"/>
          </w:tcPr>
          <w:p>
            <w:r>
              <w:t>API (188-api)</w:t>
            </w:r>
          </w:p>
        </w:tc>
        <w:tc>
          <w:tcPr>
            <w:tcW w:type="dxa" w:w="2880"/>
          </w:tcPr>
          <w:p>
            <w:r>
              <w:t>:8001</w:t>
            </w:r>
          </w:p>
        </w:tc>
        <w:tc>
          <w:tcPr>
            <w:tcW w:type="dxa" w:w="2880"/>
          </w:tcPr>
          <w:p>
            <w:r>
              <w:t>http://127.0.0.1:8001/health</w:t>
            </w:r>
          </w:p>
        </w:tc>
      </w:tr>
    </w:tbl>
    <w:p/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cd /var/www/188.com.vn</w:t>
        <w:br/>
        <w:br/>
        <w:t>pm2 restart 188-web 188-api</w:t>
        <w:br/>
        <w:t>pm2 save</w:t>
        <w:br/>
        <w:br/>
        <w:t>curl -fsS -o /dev/null -w "web=%{http_code}\n" http://127.0.0.1:3001/</w:t>
        <w:br/>
        <w:t>curl -fsS -o /dev/null -w "api=%{http_code}\n" http://127.0.0.1:8001/health</w:t>
        <w:br/>
        <w:t>curl -fsS -I https://188.com.vn/ | head -3</w:t>
      </w:r>
    </w:p>
    <w:p>
      <w:pPr>
        <w:pStyle w:val="Heading3"/>
      </w:pPr>
      <w:r>
        <w:t>curl nội bộ trả 000 (không kết nối TCP)</w:t>
      </w:r>
    </w:p>
    <w:p>
      <w:r>
        <w:t xml:space="preserve">Dùng script có sẵn trong repo </w:t>
      </w:r>
      <w:r>
        <w:rPr>
          <w:b/>
        </w:rPr>
        <w:t>188</w:t>
      </w:r>
      <w:r>
        <w:t xml:space="preserve"> (</w:t>
      </w:r>
      <w:r>
        <w:rPr>
          <w:rFonts w:ascii="Consolas" w:hAnsi="Consolas" w:eastAsia="Consolas"/>
          <w:sz w:val="20"/>
        </w:rPr>
        <w:t>/var/www/188.com.vn</w:t>
      </w:r>
      <w:r>
        <w:t>):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cd /var/www/188.com.vn</w:t>
        <w:br/>
        <w:br/>
        <w:t>bash deploy/fix-web-health.sh   # web = 000 / không listen :3001</w:t>
        <w:br/>
        <w:t>bash deploy/fix-api-health.sh   # api = 000 hoặc CPU 100% / treo startup</w:t>
      </w:r>
    </w:p>
    <w:p>
      <w:pPr>
        <w:pStyle w:val="Heading3"/>
      </w:pPr>
      <w:r>
        <w:t>Deploy code mới 188 (không nhầm với khôi phục nhanh)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cd /var/www/188.com.vn</w:t>
        <w:br/>
        <w:t>bash deploy/update-vps.sh main</w:t>
      </w:r>
    </w:p>
    <w:p>
      <w:r>
        <w:t xml:space="preserve">(Log tên script có thể là </w:t>
      </w:r>
      <w:r>
        <w:rPr>
          <w:rFonts w:ascii="Consolas" w:hAnsi="Consolas" w:eastAsia="Consolas"/>
          <w:sz w:val="20"/>
        </w:rPr>
        <w:t>update-vps.sh</w:t>
      </w:r>
      <w:r>
        <w:t xml:space="preserve"> — chạy trong thư mục 188, </w:t>
      </w:r>
      <w:r>
        <w:rPr>
          <w:b/>
        </w:rPr>
        <w:t>không</w:t>
      </w:r>
      <w:r>
        <w:t xml:space="preserve"> chạy script Thu-do-online.)</w:t>
      </w:r>
    </w:p>
    <w:p>
      <w:pPr>
        <w:pStyle w:val="Heading3"/>
      </w:pPr>
      <w:r>
        <w:t>Log khi API lỗi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pm2 logs 188-api --err --lines 30 --nostream</w:t>
        <w:br/>
        <w:t>pm2 logs 188-web --lines 30 --nostream</w:t>
      </w:r>
    </w:p>
    <w:p/>
    <w:p>
      <w:pPr>
        <w:pStyle w:val="Heading2"/>
      </w:pPr>
      <w:r>
        <w:t>5. Nginx lỗi config (nginx -t fail)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sudo nginx -t</w:t>
        <w:br/>
        <w:t>sudo grep -rn "dffgf\|unknown directive" /etc/nginx/sites-enabled/ /etc/nginx/sites-available/</w:t>
        <w:br/>
        <w:br/>
        <w:t>ls -la /etc/nginx/sites-enabled/</w:t>
        <w:br/>
        <w:t># Chỉ symlink / file .conf sạch — KHÔNG *.save / *.bak</w:t>
        <w:br/>
        <w:br/>
        <w:t>sudo nano /etc/nginx/sites-available/TÊN_SITE</w:t>
        <w:br/>
        <w:br/>
        <w:t>sudo nginx -t &amp;&amp; sudo systemctl restart nginx</w:t>
        <w:br/>
        <w:t>sudo systemctl status nginx --no-pager</w:t>
      </w:r>
    </w:p>
    <w:p>
      <w:r>
        <w:t xml:space="preserve">Backup chỉ để </w:t>
      </w:r>
      <w:r>
        <w:rPr>
          <w:rFonts w:ascii="Consolas" w:hAnsi="Consolas" w:eastAsia="Consolas"/>
          <w:sz w:val="20"/>
        </w:rPr>
        <w:t>/etc/nginx/sites-available/</w:t>
      </w:r>
      <w:r>
        <w:t xml:space="preserve">, </w:t>
      </w:r>
      <w:r>
        <w:rPr>
          <w:b/>
        </w:rPr>
        <w:t>không</w:t>
      </w:r>
      <w:r>
        <w:t xml:space="preserve"> trong </w:t>
      </w:r>
      <w:r>
        <w:rPr>
          <w:rFonts w:ascii="Consolas" w:hAnsi="Consolas" w:eastAsia="Consolas"/>
          <w:sz w:val="20"/>
        </w:rPr>
        <w:t>sites-enabled/</w:t>
      </w:r>
      <w:r>
        <w:t>.</w:t>
      </w:r>
    </w:p>
    <w:p/>
    <w:p>
      <w:pPr>
        <w:pStyle w:val="Heading2"/>
      </w:pPr>
      <w:r>
        <w:t>6. Những gì khôi phục nhanh không sửa được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Vấn đề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Cần làm thêm</w:t>
            </w:r>
          </w:p>
        </w:tc>
      </w:tr>
      <w:tr>
        <w:tc>
          <w:tcPr>
            <w:tcW w:type="dxa" w:w="4320"/>
          </w:tcPr>
          <w:p>
            <w:r>
              <w:t>188-api CPU 100%</w:t>
            </w:r>
          </w:p>
        </w:tc>
        <w:tc>
          <w:tcPr>
            <w:tcW w:type="dxa" w:w="4320"/>
          </w:tcPr>
          <w:p>
            <w:r>
              <w:t>pm2 restart 188-api có thể tạm hết; xem pm2 logs 188-api --err --lines 30; có thể cần fix-api-health.sh</w:t>
            </w:r>
          </w:p>
        </w:tc>
      </w:tr>
      <w:tr>
        <w:tc>
          <w:tcPr>
            <w:tcW w:type="dxa" w:w="4320"/>
          </w:tcPr>
          <w:p>
            <w:r>
              <w:t>Thiếu build (frontend .next / build app)</w:t>
            </w:r>
          </w:p>
        </w:tc>
        <w:tc>
          <w:tcPr>
            <w:tcW w:type="dxa" w:w="4320"/>
          </w:tcPr>
          <w:p>
            <w:r>
              <w:t>npm run build + deploy — không chỉ pm2 restart</w:t>
            </w:r>
          </w:p>
        </w:tc>
      </w:tr>
      <w:tr>
        <w:tc>
          <w:tcPr>
            <w:tcW w:type="dxa" w:w="4320"/>
          </w:tcPr>
          <w:p>
            <w:r>
              <w:t>Lỗi DB / migration kẹt (188)</w:t>
            </w:r>
          </w:p>
        </w:tc>
        <w:tc>
          <w:tcPr>
            <w:tcW w:type="dxa" w:w="4320"/>
          </w:tcPr>
          <w:p>
            <w:r>
              <w:t>deploy/fix-api-health.sh hoặc deploy/update-vps.sh trong repo 188</w:t>
            </w:r>
          </w:p>
        </w:tc>
      </w:tr>
      <w:tr>
        <w:tc>
          <w:tcPr>
            <w:tcW w:type="dxa" w:w="4320"/>
          </w:tcPr>
          <w:p>
            <w:r>
              <w:t>Deploy code mới</w:t>
            </w:r>
          </w:p>
        </w:tc>
        <w:tc>
          <w:tcPr>
            <w:tcW w:type="dxa" w:w="4320"/>
          </w:tcPr>
          <w:p>
            <w:r>
              <w:t>bash deploy/update-vps.sh main đúng thư mục từng project</w:t>
            </w:r>
          </w:p>
        </w:tc>
      </w:tr>
      <w:tr>
        <w:tc>
          <w:tcPr>
            <w:tcW w:type="dxa" w:w="4320"/>
          </w:tcPr>
          <w:p>
            <w:r>
              <w:t>SSL hết hạn</w:t>
            </w:r>
          </w:p>
        </w:tc>
        <w:tc>
          <w:tcPr>
            <w:tcW w:type="dxa" w:w="4320"/>
          </w:tcPr>
          <w:p>
            <w:r>
              <w:t>sudo certbot renew / certbot --nginx</w:t>
            </w:r>
          </w:p>
        </w:tc>
      </w:tr>
      <w:tr>
        <w:tc>
          <w:tcPr>
            <w:tcW w:type="dxa" w:w="4320"/>
          </w:tcPr>
          <w:p>
            <w:r>
              <w:t>DNS / firewall Vietnix</w:t>
            </w:r>
          </w:p>
        </w:tc>
        <w:tc>
          <w:tcPr>
            <w:tcW w:type="dxa" w:w="4320"/>
          </w:tcPr>
          <w:p>
            <w:r>
              <w:t>Panel VPS + ufw / security group</w:t>
            </w:r>
          </w:p>
        </w:tc>
      </w:tr>
    </w:tbl>
    <w:p/>
    <w:p/>
    <w:p>
      <w:pPr>
        <w:pStyle w:val="Heading2"/>
      </w:pPr>
      <w:r>
        <w:t>7. Giám sát tự động (cron) — monitor cả hai domain</w:t>
      </w:r>
    </w:p>
    <w:p>
      <w:r>
        <w:t>Cron gộp phát hiện sớm «một site chết im lặng».</w:t>
      </w:r>
    </w:p>
    <w:p>
      <w:pPr>
        <w:pStyle w:val="Heading3"/>
      </w:pPr>
      <w:r>
        <w:t>Tạo /root/check-all-sites.sh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cat &gt; /root/check-all-sites.sh &lt;&lt; 'EOF'</w:t>
        <w:br/>
        <w:t>#!/usr/bin/env bash</w:t>
        <w:br/>
        <w:t>set -euo pipefail</w:t>
        <w:br/>
        <w:t>LOG="${LOG:-/root/logs/edge-stack-verify.log}"</w:t>
        <w:br/>
        <w:t>mkdir -p "$(dirname "$LOG")"</w:t>
        <w:br/>
        <w:t>{</w:t>
        <w:br/>
        <w:t xml:space="preserve">  echo "=== check-all-sites $(date -Is) ==="</w:t>
        <w:br/>
        <w:t xml:space="preserve">  /var/www/Thu-do-online/deploy/verify-edge-stack.sh</w:t>
        <w:br/>
        <w:t xml:space="preserve">  curl -fsS -m 20 -o /dev/null https://188.com.vn/</w:t>
        <w:br/>
        <w:t xml:space="preserve">  curl -fsS -m 10 -o /dev/null http://127.0.0.1:3001/</w:t>
        <w:br/>
        <w:t xml:space="preserve">  curl -fsS -m 10 -o /dev/null http://127.0.0.1:8001/health</w:t>
        <w:br/>
        <w:t xml:space="preserve">  echo "PASS: nanoai edge + 188 public + 188 local ports"</w:t>
        <w:br/>
        <w:t>} &gt;&gt; "$LOG" 2&gt;&amp;1</w:t>
        <w:br/>
        <w:t>EOF</w:t>
        <w:br/>
        <w:br/>
        <w:t>chmod +x /root/check-all-sites.sh</w:t>
      </w:r>
    </w:p>
    <w:p>
      <w:pPr>
        <w:pStyle w:val="Heading3"/>
      </w:pPr>
      <w:r>
        <w:t>Crontab (mỗi 5 phút)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mkdir -p /root/logs</w:t>
        <w:br/>
        <w:t>(crontab -l 2&gt;/dev/null | grep -v -E 'check-all-sites|verify-edge-stack'</w:t>
        <w:br/>
        <w:t xml:space="preserve"> echo '*/5 * * * * /root/check-all-sites.sh') | crontab -</w:t>
        <w:br/>
        <w:br/>
        <w:t>crontab -l | grep check-all-sites</w:t>
      </w:r>
    </w:p>
    <w:p>
      <w:r>
        <w:t>Log: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tail -40 /root/logs/edge-stack-verify.log</w:t>
      </w:r>
    </w:p>
    <w:p>
      <w:r>
        <w:rPr>
          <w:b/>
        </w:rPr>
        <w:t>Lưu ý:</w:t>
      </w:r>
      <w:r>
        <w:t xml:space="preserve"> Cron </w:t>
      </w:r>
      <w:r>
        <w:rPr>
          <w:b/>
        </w:rPr>
        <w:t>phát hiện</w:t>
      </w:r>
      <w:r>
        <w:t xml:space="preserve"> lỗi; config Nginx hỏng vẫn cần SSH + §2 / §5.</w:t>
      </w:r>
    </w:p>
    <w:p>
      <w:pPr>
        <w:pStyle w:val="Heading3"/>
      </w:pPr>
      <w:r>
        <w:t>Chỉ nanoai (tối thiểu)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(crontab -l 2&gt;/dev/null | grep -v verify-edge-stack</w:t>
        <w:br/>
        <w:t xml:space="preserve"> echo '*/5 * * * * /var/www/Thu-do-online/deploy/verify-edge-stack.sh &gt;&gt; /root/logs/edge-stack-verify.log 2&gt;&amp;1') | crontab -</w:t>
      </w:r>
    </w:p>
    <w:p/>
    <w:p>
      <w:pPr>
        <w:pStyle w:val="Heading2"/>
      </w:pPr>
      <w:r>
        <w:t>8. Reboot VPS (cực đoan)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pm2 save</w:t>
        <w:br/>
        <w:t>sudo reboot</w:t>
      </w:r>
    </w:p>
    <w:p>
      <w:r>
        <w:t>Sau ~2 phút: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pm2 status</w:t>
        <w:br/>
        <w:t>sudo systemctl status nginx --no-pager</w:t>
        <w:br/>
        <w:t>bash /root/check-all-sites.sh</w:t>
      </w:r>
    </w:p>
    <w:p/>
    <w:p>
      <w:pPr>
        <w:pStyle w:val="Heading2"/>
      </w:pPr>
      <w:r>
        <w:t>9. Xem log khi vẫn lỗi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sudo tail -50 /var/log/nginx/error.log</w:t>
        <w:br/>
        <w:t>journalctl -u nginx -n 30 --no-pager</w:t>
        <w:br/>
        <w:br/>
        <w:t>pm2 logs thu-do-online --err --lines 50 --nostream</w:t>
        <w:br/>
        <w:t>pm2 logs 188-api --err --lines 50 --nostream</w:t>
        <w:br/>
        <w:t>pm2 logs 188-web --err --lines 50 --nostream</w:t>
        <w:br/>
        <w:br/>
        <w:t>sudo ss -tlnp | grep -E ':80|:443|:3000|:3001|:8001'</w:t>
      </w:r>
    </w:p>
    <w:p/>
    <w:p>
      <w:pPr>
        <w:pStyle w:val="Heading2"/>
      </w:pPr>
      <w:r>
        <w:t>10. Bảng PM2 &amp; port (tham chiếu)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PM2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 / ghi chú</w:t>
            </w:r>
          </w:p>
        </w:tc>
      </w:tr>
      <w:tr>
        <w:tc>
          <w:tcPr>
            <w:tcW w:type="dxa" w:w="2880"/>
          </w:tcPr>
          <w:p>
            <w:r>
              <w:t>thu-do-online</w:t>
            </w:r>
          </w:p>
        </w:tc>
        <w:tc>
          <w:tcPr>
            <w:tcW w:type="dxa" w:w="2880"/>
          </w:tcPr>
          <w:p>
            <w:r>
              <w:t>nanoai.vn</w:t>
            </w:r>
          </w:p>
        </w:tc>
        <w:tc>
          <w:tcPr>
            <w:tcW w:type="dxa" w:w="2880"/>
          </w:tcPr>
          <w:p>
            <w:r>
              <w:t>:3000 → Nginx</w:t>
            </w:r>
          </w:p>
        </w:tc>
      </w:tr>
      <w:tr>
        <w:tc>
          <w:tcPr>
            <w:tcW w:type="dxa" w:w="2880"/>
          </w:tcPr>
          <w:p>
            <w:r>
              <w:t>worksheet-worker</w:t>
            </w:r>
          </w:p>
        </w:tc>
        <w:tc>
          <w:tcPr>
            <w:tcW w:type="dxa" w:w="2880"/>
          </w:tcPr>
          <w:p>
            <w:r>
              <w:t>nanoai (nền)</w:t>
            </w:r>
          </w:p>
        </w:tc>
        <w:tc>
          <w:tcPr>
            <w:tcW w:type="dxa" w:w="2880"/>
          </w:tcPr>
          <w:p>
            <w:r>
              <w:t>Không HTTP public</w:t>
            </w:r>
          </w:p>
        </w:tc>
      </w:tr>
      <w:tr>
        <w:tc>
          <w:tcPr>
            <w:tcW w:type="dxa" w:w="2880"/>
          </w:tcPr>
          <w:p>
            <w:r>
              <w:t>188-web</w:t>
            </w:r>
          </w:p>
        </w:tc>
        <w:tc>
          <w:tcPr>
            <w:tcW w:type="dxa" w:w="2880"/>
          </w:tcPr>
          <w:p>
            <w:r>
              <w:t>188.com.vn</w:t>
            </w:r>
          </w:p>
        </w:tc>
        <w:tc>
          <w:tcPr>
            <w:tcW w:type="dxa" w:w="2880"/>
          </w:tcPr>
          <w:p>
            <w:r>
              <w:t>:3001</w:t>
            </w:r>
          </w:p>
        </w:tc>
      </w:tr>
      <w:tr>
        <w:tc>
          <w:tcPr>
            <w:tcW w:type="dxa" w:w="2880"/>
          </w:tcPr>
          <w:p>
            <w:r>
              <w:t>188-api</w:t>
            </w:r>
          </w:p>
        </w:tc>
        <w:tc>
          <w:tcPr>
            <w:tcW w:type="dxa" w:w="2880"/>
          </w:tcPr>
          <w:p>
            <w:r>
              <w:t>188.com.vn</w:t>
            </w:r>
          </w:p>
        </w:tc>
        <w:tc>
          <w:tcPr>
            <w:tcW w:type="dxa" w:w="2880"/>
          </w:tcPr>
          <w:p>
            <w:r>
              <w:t>:8001, /health</w:t>
            </w:r>
          </w:p>
        </w:tc>
      </w:tr>
    </w:tbl>
    <w:p/>
    <w:p/>
    <w:p>
      <w:pPr>
        <w:pStyle w:val="Heading2"/>
      </w:pPr>
      <w:r>
        <w:t>11. Phòng ngừa</w:t>
      </w:r>
    </w:p>
    <w:p>
      <w:pPr>
        <w:pStyle w:val="ListNumber"/>
      </w:pPr>
      <w:r>
        <w:t xml:space="preserve">1. Không để </w:t>
      </w:r>
      <w:r>
        <w:rPr>
          <w:rFonts w:ascii="Consolas" w:hAnsi="Consolas" w:eastAsia="Consolas"/>
          <w:sz w:val="20"/>
        </w:rPr>
        <w:t>*.save</w:t>
      </w:r>
      <w:r>
        <w:t xml:space="preserve">, </w:t>
      </w:r>
      <w:r>
        <w:rPr>
          <w:rFonts w:ascii="Consolas" w:hAnsi="Consolas" w:eastAsia="Consolas"/>
          <w:sz w:val="20"/>
        </w:rPr>
        <w:t>*.bak</w:t>
      </w:r>
      <w:r>
        <w:t xml:space="preserve">, </w:t>
      </w:r>
      <w:r>
        <w:rPr>
          <w:rFonts w:ascii="Consolas" w:hAnsi="Consolas" w:eastAsia="Consolas"/>
          <w:sz w:val="20"/>
        </w:rPr>
        <w:t>*.tmp</w:t>
      </w:r>
      <w:r>
        <w:t xml:space="preserve"> trong </w:t>
      </w:r>
      <w:r>
        <w:rPr>
          <w:rFonts w:ascii="Consolas" w:hAnsi="Consolas" w:eastAsia="Consolas"/>
          <w:sz w:val="20"/>
        </w:rPr>
        <w:t>/etc/nginx/sites-enabled/</w:t>
      </w:r>
      <w:r>
        <w:t>.</w:t>
      </w:r>
    </w:p>
    <w:p>
      <w:pPr>
        <w:pStyle w:val="ListNumber"/>
      </w:pPr>
      <w:r>
        <w:t xml:space="preserve">2. Luôn </w:t>
      </w:r>
      <w:r>
        <w:rPr>
          <w:rFonts w:ascii="Consolas" w:hAnsi="Consolas" w:eastAsia="Consolas"/>
          <w:sz w:val="20"/>
        </w:rPr>
        <w:t>sudo nginx -t</w:t>
      </w:r>
      <w:r>
        <w:t xml:space="preserve"> trước </w:t>
      </w:r>
      <w:r>
        <w:rPr>
          <w:rFonts w:ascii="Consolas" w:hAnsi="Consolas" w:eastAsia="Consolas"/>
          <w:sz w:val="20"/>
        </w:rPr>
        <w:t>reload</w:t>
      </w:r>
      <w:r>
        <w:t xml:space="preserve"> / </w:t>
      </w:r>
      <w:r>
        <w:rPr>
          <w:rFonts w:ascii="Consolas" w:hAnsi="Consolas" w:eastAsia="Consolas"/>
          <w:sz w:val="20"/>
        </w:rPr>
        <w:t>restart</w:t>
      </w:r>
      <w:r>
        <w:t xml:space="preserve"> Nginx.</w:t>
      </w:r>
    </w:p>
    <w:p>
      <w:pPr>
        <w:pStyle w:val="ListNumber"/>
      </w:pPr>
      <w:r>
        <w:t xml:space="preserve">3. Sau deploy Thu-do-online: </w:t>
      </w:r>
      <w:r>
        <w:rPr>
          <w:rFonts w:ascii="Consolas" w:hAnsi="Consolas" w:eastAsia="Consolas"/>
          <w:sz w:val="20"/>
        </w:rPr>
        <w:t>bash deploy/verify-edge-stack.sh</w:t>
      </w:r>
      <w:r>
        <w:t xml:space="preserve"> hoặc </w:t>
      </w:r>
      <w:r>
        <w:rPr>
          <w:rFonts w:ascii="Consolas" w:hAnsi="Consolas" w:eastAsia="Consolas"/>
          <w:sz w:val="20"/>
        </w:rPr>
        <w:t>update-vps.sh main</w:t>
      </w:r>
      <w:r>
        <w:t>.</w:t>
      </w:r>
    </w:p>
    <w:p>
      <w:pPr>
        <w:pStyle w:val="ListNumber"/>
      </w:pPr>
      <w:r>
        <w:t xml:space="preserve">4. Không ghi đè </w:t>
      </w:r>
      <w:r>
        <w:rPr>
          <w:rFonts w:ascii="Consolas" w:hAnsi="Consolas" w:eastAsia="Consolas"/>
          <w:sz w:val="20"/>
        </w:rPr>
        <w:t>.env.local</w:t>
      </w:r>
      <w:r>
        <w:t xml:space="preserve"> production (xem </w:t>
      </w:r>
      <w:r>
        <w:rPr>
          <w:rFonts w:ascii="Consolas" w:hAnsi="Consolas" w:eastAsia="Consolas"/>
          <w:sz w:val="20"/>
        </w:rPr>
        <w:t>DEPLOY_VPS.md</w:t>
      </w:r>
      <w:r>
        <w:t>).</w:t>
      </w:r>
    </w:p>
    <w:p>
      <w:pPr>
        <w:pStyle w:val="ListNumber"/>
      </w:pPr>
      <w:r>
        <w:t xml:space="preserve">5. Deploy / fix script </w:t>
      </w:r>
      <w:r>
        <w:rPr>
          <w:b/>
        </w:rPr>
        <w:t>đúng repo</w:t>
      </w:r>
      <w:r>
        <w:t xml:space="preserve">: Thu-do-online ↔ </w:t>
      </w:r>
      <w:r>
        <w:rPr>
          <w:rFonts w:ascii="Consolas" w:hAnsi="Consolas" w:eastAsia="Consolas"/>
          <w:sz w:val="20"/>
        </w:rPr>
        <w:t>/var/www/Thu-do-online</w:t>
      </w:r>
      <w:r>
        <w:t xml:space="preserve">, 188 ↔ </w:t>
      </w:r>
      <w:r>
        <w:rPr>
          <w:rFonts w:ascii="Consolas" w:hAnsi="Consolas" w:eastAsia="Consolas"/>
          <w:sz w:val="20"/>
        </w:rPr>
        <w:t>/var/www/188.com.vn</w:t>
      </w:r>
      <w:r>
        <w:t>.</w:t>
      </w:r>
    </w:p>
    <w:p/>
    <w:p>
      <w:pPr>
        <w:pStyle w:val="Heading2"/>
      </w:pPr>
      <w:r>
        <w:t>12. File liên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 / 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</w:tr>
      <w:tr>
        <w:tc>
          <w:tcPr>
            <w:tcW w:type="dxa" w:w="4320"/>
          </w:tcPr>
          <w:p>
            <w:r>
              <w:t>Thu-do-online</w:t>
            </w:r>
          </w:p>
        </w:tc>
        <w:tc>
          <w:tcPr>
            <w:tcW w:type="dxa" w:w="4320"/>
          </w:tcPr>
          <w:p>
            <w:r>
              <w:t>deploy/verify-edge-stack.sh, deploy/update-vps.sh, deploy/nginx-nanoai.conf</w:t>
            </w:r>
          </w:p>
        </w:tc>
      </w:tr>
      <w:tr>
        <w:tc>
          <w:tcPr>
            <w:tcW w:type="dxa" w:w="4320"/>
          </w:tcPr>
          <w:p>
            <w:r>
              <w:t>Thu-do-online</w:t>
            </w:r>
          </w:p>
        </w:tc>
        <w:tc>
          <w:tcPr>
            <w:tcW w:type="dxa" w:w="4320"/>
          </w:tcPr>
          <w:p>
            <w:r>
              <w:t>DEPLOY_VPS.md</w:t>
            </w:r>
          </w:p>
        </w:tc>
      </w:tr>
      <w:tr>
        <w:tc>
          <w:tcPr>
            <w:tcW w:type="dxa" w:w="4320"/>
          </w:tcPr>
          <w:p>
            <w:r>
              <w:t>188.com.vn (VPS)</w:t>
            </w:r>
          </w:p>
        </w:tc>
        <w:tc>
          <w:tcPr>
            <w:tcW w:type="dxa" w:w="4320"/>
          </w:tcPr>
          <w:p>
            <w:r>
              <w:t>deploy/fix-web-health.sh, deploy/fix-api-health.sh, deploy/update-vps.sh</w:t>
            </w:r>
          </w:p>
        </w:tc>
      </w:tr>
      <w:tr>
        <w:tc>
          <w:tcPr>
            <w:tcW w:type="dxa" w:w="4320"/>
          </w:tcPr>
          <w:p>
            <w:r>
              <w:t>VPS</w:t>
            </w:r>
          </w:p>
        </w:tc>
        <w:tc>
          <w:tcPr>
            <w:tcW w:type="dxa" w:w="4320"/>
          </w:tcPr>
          <w:p>
            <w:r>
              <w:t>/root/check-all-sites.sh (tự tạo theo §7)</w:t>
            </w:r>
          </w:p>
        </w:tc>
      </w:tr>
    </w:tbl>
    <w:p/>
    <w:p/>
    <w:p>
      <w:pPr>
        <w:pStyle w:val="Heading2"/>
      </w:pPr>
      <w:r>
        <w:t>13. Cập nhật doc/script Thu-do-online trên VPS</w:t>
      </w:r>
    </w:p>
    <w:p>
      <w:pPr>
        <w:spacing w:before="80" w:after="80" w:line="240" w:lineRule="auto"/>
        <w:ind w:left="240"/>
      </w:pPr>
      <w:r>
        <w:rPr>
          <w:rFonts w:ascii="Consolas" w:hAnsi="Consolas" w:eastAsia="Consolas"/>
          <w:sz w:val="18"/>
        </w:rPr>
        <w:t>cd /var/www/Thu-do-online</w:t>
        <w:br/>
        <w:t>git fetch origin main</w:t>
        <w:br/>
        <w:t>git reset --hard origin/main</w:t>
        <w:br/>
        <w:t>chmod +x deploy/verify-edge-stack.sh</w:t>
        <w:br/>
        <w:t>bash deploy/verify-edge-stack.sh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